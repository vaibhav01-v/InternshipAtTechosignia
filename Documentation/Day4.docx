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4 — Advanced Java Programming Concepts</w:t>
      </w:r>
    </w:p>
    <w:p>
      <w:pPr>
        <w:pStyle w:val="Heading2"/>
      </w:pPr>
      <w:r>
        <w:t>Topics</w:t>
      </w:r>
    </w:p>
    <w:p>
      <w:pPr>
        <w:pStyle w:val="ListBullet"/>
      </w:pPr>
      <w:r>
        <w:t>Arrays</w:t>
      </w:r>
    </w:p>
    <w:p>
      <w:pPr>
        <w:pStyle w:val="ListBullet"/>
      </w:pPr>
      <w:r>
        <w:t>Strings</w:t>
      </w:r>
    </w:p>
    <w:p>
      <w:pPr>
        <w:pStyle w:val="ListBullet"/>
      </w:pPr>
      <w:r>
        <w:t>Collections Framework</w:t>
      </w:r>
    </w:p>
    <w:p>
      <w:pPr>
        <w:pStyle w:val="ListBullet"/>
      </w:pPr>
      <w:r>
        <w:t>ArrayList and HashMap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File handling basics</w:t>
      </w:r>
    </w:p>
    <w:p>
      <w:pPr>
        <w:pStyle w:val="ListBullet"/>
      </w:pPr>
      <w:r>
        <w:t>Introduction to Java Streams</w:t>
      </w:r>
    </w:p>
    <w:p>
      <w:pPr>
        <w:pStyle w:val="Heading2"/>
      </w:pPr>
      <w:r>
        <w:t>Tasks</w:t>
      </w:r>
    </w:p>
    <w:p>
      <w:pPr>
        <w:pStyle w:val="ListBullet"/>
      </w:pPr>
      <w:r>
        <w:t>Store and process student or employee records.</w:t>
      </w:r>
    </w:p>
    <w:p>
      <w:pPr>
        <w:pStyle w:val="ListBullet"/>
      </w:pPr>
      <w:r>
        <w:t>Search for a record by ID or name.</w:t>
      </w:r>
    </w:p>
    <w:p>
      <w:pPr>
        <w:pStyle w:val="ListBullet"/>
      </w:pPr>
      <w:r>
        <w:t>Sort records by name or marks.</w:t>
      </w:r>
    </w:p>
    <w:p>
      <w:pPr>
        <w:pStyle w:val="ListBullet"/>
      </w:pPr>
      <w:r>
        <w:t>Handle invalid input using exception handling.</w:t>
      </w:r>
    </w:p>
    <w:p>
      <w:pPr>
        <w:pStyle w:val="ListBullet"/>
      </w:pPr>
      <w:r>
        <w:t>Practice working with ArrayList and HashMap.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Java collection-based programs.</w:t>
      </w:r>
    </w:p>
    <w:p>
      <w:pPr>
        <w:pStyle w:val="ListBullet"/>
      </w:pPr>
      <w:r>
        <w:t>Student/Employee data processing application.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